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8FF8" w14:textId="728130FE" w:rsidR="00D25024" w:rsidRPr="009D7F22" w:rsidRDefault="00000000">
      <w:pPr>
        <w:spacing w:before="40" w:after="0"/>
        <w:jc w:val="center"/>
        <w:rPr>
          <w:rFonts w:asciiTheme="majorHAnsi" w:hAnsiTheme="majorHAnsi" w:cstheme="majorHAnsi"/>
          <w:sz w:val="24"/>
          <w:szCs w:val="24"/>
        </w:rPr>
      </w:pPr>
      <w:r w:rsidRPr="009D7F22">
        <w:rPr>
          <w:rFonts w:asciiTheme="majorHAnsi" w:hAnsiTheme="majorHAnsi" w:cstheme="majorHAnsi"/>
          <w:b/>
          <w:color w:val="1F3A5F"/>
          <w:sz w:val="24"/>
          <w:szCs w:val="24"/>
        </w:rPr>
        <w:t>APP ARCHITECTURE</w:t>
      </w:r>
    </w:p>
    <w:p w14:paraId="412EEC85" w14:textId="6141851F" w:rsidR="00D25024" w:rsidRPr="009D7F22" w:rsidRDefault="00D25024">
      <w:pPr>
        <w:spacing w:before="40" w:after="160"/>
        <w:jc w:val="center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71"/>
        <w:gridCol w:w="3371"/>
        <w:gridCol w:w="3970"/>
      </w:tblGrid>
      <w:tr w:rsidR="00D25024" w:rsidRPr="009D7F22" w14:paraId="371862BA" w14:textId="77777777" w:rsidTr="00E56B5D">
        <w:trPr>
          <w:trHeight w:val="339"/>
        </w:trPr>
        <w:tc>
          <w:tcPr>
            <w:tcW w:w="10712" w:type="dxa"/>
            <w:gridSpan w:val="3"/>
            <w:tcBorders>
              <w:top w:val="single" w:sz="12" w:space="0" w:color="2457A6"/>
              <w:left w:val="single" w:sz="12" w:space="0" w:color="2457A6"/>
              <w:bottom w:val="single" w:sz="12" w:space="0" w:color="2457A6"/>
              <w:right w:val="single" w:sz="12" w:space="0" w:color="2457A6"/>
            </w:tcBorders>
            <w:shd w:val="clear" w:color="auto" w:fill="2457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47279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PRESENTATION LAYER</w:t>
            </w:r>
          </w:p>
        </w:tc>
      </w:tr>
      <w:tr w:rsidR="00D25024" w:rsidRPr="009D7F22" w14:paraId="1BF2001E" w14:textId="77777777" w:rsidTr="00E56B5D">
        <w:trPr>
          <w:trHeight w:val="581"/>
        </w:trPr>
        <w:tc>
          <w:tcPr>
            <w:tcW w:w="3371" w:type="dxa"/>
            <w:tcBorders>
              <w:top w:val="single" w:sz="10" w:space="0" w:color="2457A6"/>
              <w:left w:val="single" w:sz="10" w:space="0" w:color="2457A6"/>
              <w:bottom w:val="single" w:sz="10" w:space="0" w:color="2457A6"/>
              <w:right w:val="single" w:sz="10" w:space="0" w:color="2457A6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D903A16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t>MainActivity</w:t>
            </w:r>
          </w:p>
        </w:tc>
        <w:tc>
          <w:tcPr>
            <w:tcW w:w="3371" w:type="dxa"/>
            <w:tcBorders>
              <w:top w:val="single" w:sz="10" w:space="0" w:color="2457A6"/>
              <w:left w:val="single" w:sz="10" w:space="0" w:color="2457A6"/>
              <w:bottom w:val="single" w:sz="10" w:space="0" w:color="2457A6"/>
              <w:right w:val="single" w:sz="10" w:space="0" w:color="2457A6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112087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t>Compose Screens</w:t>
            </w: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br/>
              <w:t>&amp; Navigation</w:t>
            </w:r>
          </w:p>
        </w:tc>
        <w:tc>
          <w:tcPr>
            <w:tcW w:w="3970" w:type="dxa"/>
            <w:tcBorders>
              <w:top w:val="single" w:sz="10" w:space="0" w:color="2457A6"/>
              <w:left w:val="single" w:sz="10" w:space="0" w:color="2457A6"/>
              <w:bottom w:val="single" w:sz="10" w:space="0" w:color="2457A6"/>
              <w:right w:val="single" w:sz="10" w:space="0" w:color="2457A6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919C045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t>ProductsViewModel</w:t>
            </w:r>
          </w:p>
        </w:tc>
      </w:tr>
    </w:tbl>
    <w:p w14:paraId="2DFB4BB4" w14:textId="77777777" w:rsidR="00D25024" w:rsidRPr="009D7F22" w:rsidRDefault="00D25024">
      <w:pPr>
        <w:spacing w:after="0" w:line="60" w:lineRule="exact"/>
        <w:rPr>
          <w:rFonts w:asciiTheme="majorHAnsi" w:hAnsiTheme="majorHAnsi" w:cstheme="majorHAnsi"/>
          <w:sz w:val="24"/>
          <w:szCs w:val="24"/>
        </w:rPr>
      </w:pPr>
    </w:p>
    <w:p w14:paraId="3463A155" w14:textId="71741CCC" w:rsidR="008342B3" w:rsidRPr="009D7F22" w:rsidRDefault="008342B3">
      <w:pPr>
        <w:spacing w:after="20"/>
        <w:jc w:val="center"/>
        <w:rPr>
          <w:rFonts w:asciiTheme="majorHAnsi" w:hAnsiTheme="majorHAnsi" w:cstheme="majorHAnsi"/>
          <w:b/>
          <w:color w:val="5A697D"/>
          <w:sz w:val="24"/>
          <w:szCs w:val="24"/>
        </w:rPr>
      </w:pPr>
      <w:r w:rsidRPr="009D7F22">
        <w:rPr>
          <w:rFonts w:asciiTheme="majorHAnsi" w:hAnsiTheme="majorHAnsi" w:cstheme="majorHAnsi"/>
          <w:b/>
          <w:noProof/>
          <w:color w:val="5A697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35360C" wp14:editId="1DAC1E3E">
                <wp:simplePos x="0" y="0"/>
                <wp:positionH relativeFrom="column">
                  <wp:posOffset>3413760</wp:posOffset>
                </wp:positionH>
                <wp:positionV relativeFrom="paragraph">
                  <wp:posOffset>31115</wp:posOffset>
                </wp:positionV>
                <wp:extent cx="7620" cy="419100"/>
                <wp:effectExtent l="57150" t="19050" r="87630" b="95250"/>
                <wp:wrapNone/>
                <wp:docPr id="63081947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0B4F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68.8pt;margin-top:2.45pt;width:.6pt;height:33pt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C93F2D6" w14:textId="5A805B00" w:rsidR="00D25024" w:rsidRPr="009D7F22" w:rsidRDefault="00000000">
      <w:pPr>
        <w:spacing w:after="20"/>
        <w:jc w:val="center"/>
        <w:rPr>
          <w:rFonts w:asciiTheme="majorHAnsi" w:hAnsiTheme="majorHAnsi" w:cstheme="majorHAnsi"/>
          <w:b/>
          <w:color w:val="5A697D"/>
          <w:sz w:val="24"/>
          <w:szCs w:val="24"/>
        </w:rPr>
      </w:pPr>
      <w:r w:rsidRPr="009D7F22">
        <w:rPr>
          <w:rFonts w:asciiTheme="majorHAnsi" w:hAnsiTheme="majorHAnsi" w:cstheme="majorHAnsi"/>
          <w:b/>
          <w:color w:val="5A697D"/>
          <w:sz w:val="24"/>
          <w:szCs w:val="24"/>
        </w:rPr>
        <w:t xml:space="preserve"> </w:t>
      </w:r>
      <w:r w:rsidR="009D7F2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9D7F2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9D7F2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9D7F2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Pr="009D7F22">
        <w:rPr>
          <w:rFonts w:asciiTheme="majorHAnsi" w:hAnsiTheme="majorHAnsi" w:cstheme="majorHAnsi"/>
          <w:b/>
          <w:color w:val="5A697D"/>
          <w:sz w:val="24"/>
          <w:szCs w:val="24"/>
        </w:rPr>
        <w:t>UI events and state flow</w:t>
      </w:r>
    </w:p>
    <w:p w14:paraId="0B5053BD" w14:textId="6BAC98C9" w:rsidR="008342B3" w:rsidRPr="009D7F22" w:rsidRDefault="008342B3">
      <w:pPr>
        <w:spacing w:after="20"/>
        <w:jc w:val="center"/>
        <w:rPr>
          <w:rFonts w:asciiTheme="majorHAnsi" w:hAnsiTheme="majorHAnsi" w:cstheme="majorHAnsi"/>
          <w:sz w:val="24"/>
          <w:szCs w:val="24"/>
        </w:rPr>
      </w:pPr>
    </w:p>
    <w:tbl>
      <w:tblPr>
        <w:tblW w:w="10712" w:type="dxa"/>
        <w:tblLayout w:type="fixed"/>
        <w:tblLook w:val="04A0" w:firstRow="1" w:lastRow="0" w:firstColumn="1" w:lastColumn="0" w:noHBand="0" w:noVBand="1"/>
      </w:tblPr>
      <w:tblGrid>
        <w:gridCol w:w="4900"/>
        <w:gridCol w:w="5812"/>
      </w:tblGrid>
      <w:tr w:rsidR="00D25024" w:rsidRPr="009D7F22" w14:paraId="5B521C02" w14:textId="77777777" w:rsidTr="00E56B5D">
        <w:tc>
          <w:tcPr>
            <w:tcW w:w="10712" w:type="dxa"/>
            <w:gridSpan w:val="2"/>
            <w:tcBorders>
              <w:top w:val="single" w:sz="12" w:space="0" w:color="16745B"/>
              <w:left w:val="single" w:sz="12" w:space="0" w:color="16745B"/>
              <w:bottom w:val="single" w:sz="12" w:space="0" w:color="16745B"/>
              <w:right w:val="single" w:sz="12" w:space="0" w:color="16745B"/>
            </w:tcBorders>
            <w:shd w:val="clear" w:color="auto" w:fill="16745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7C94A" w14:textId="6915176D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DOMAIN LAYER</w:t>
            </w:r>
          </w:p>
        </w:tc>
      </w:tr>
      <w:tr w:rsidR="00D25024" w:rsidRPr="009D7F22" w14:paraId="4C1B7BC2" w14:textId="77777777" w:rsidTr="00E56B5D">
        <w:tc>
          <w:tcPr>
            <w:tcW w:w="4900" w:type="dxa"/>
            <w:tcBorders>
              <w:top w:val="single" w:sz="10" w:space="0" w:color="16745B"/>
              <w:left w:val="single" w:sz="10" w:space="0" w:color="16745B"/>
              <w:bottom w:val="single" w:sz="10" w:space="0" w:color="16745B"/>
              <w:right w:val="single" w:sz="10" w:space="0" w:color="16745B"/>
            </w:tcBorders>
            <w:shd w:val="clear" w:color="auto" w:fill="E8F7F1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80969F1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t>Use Cases</w:t>
            </w: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br/>
              <w:t>ObserveProducts</w:t>
            </w: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br/>
              <w:t>RefreshProducts</w:t>
            </w: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br/>
              <w:t>SyncPendingProducts</w:t>
            </w:r>
          </w:p>
        </w:tc>
        <w:tc>
          <w:tcPr>
            <w:tcW w:w="5812" w:type="dxa"/>
            <w:tcBorders>
              <w:top w:val="single" w:sz="10" w:space="0" w:color="16745B"/>
              <w:left w:val="single" w:sz="10" w:space="0" w:color="16745B"/>
              <w:bottom w:val="single" w:sz="10" w:space="0" w:color="16745B"/>
              <w:right w:val="single" w:sz="10" w:space="0" w:color="16745B"/>
            </w:tcBorders>
            <w:shd w:val="clear" w:color="auto" w:fill="E8F7F1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C322E00" w14:textId="0911F070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t>ProductRepository</w:t>
            </w:r>
            <w:proofErr w:type="spellEnd"/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br/>
              <w:t>Interface / Contract</w:t>
            </w:r>
          </w:p>
        </w:tc>
      </w:tr>
    </w:tbl>
    <w:p w14:paraId="55679F70" w14:textId="1AF1C94A" w:rsidR="00D25024" w:rsidRPr="009D7F22" w:rsidRDefault="001D0D12">
      <w:pPr>
        <w:spacing w:after="0" w:line="60" w:lineRule="exact"/>
        <w:rPr>
          <w:rFonts w:asciiTheme="majorHAnsi" w:hAnsiTheme="majorHAnsi" w:cstheme="majorHAnsi"/>
          <w:sz w:val="24"/>
          <w:szCs w:val="24"/>
        </w:rPr>
      </w:pPr>
      <w:r w:rsidRPr="009D7F22">
        <w:rPr>
          <w:rFonts w:asciiTheme="majorHAnsi" w:hAnsiTheme="majorHAnsi" w:cstheme="majorHAnsi"/>
          <w:b/>
          <w:noProof/>
          <w:color w:val="5A697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419624" wp14:editId="279BDDBB">
                <wp:simplePos x="0" y="0"/>
                <wp:positionH relativeFrom="column">
                  <wp:posOffset>3409950</wp:posOffset>
                </wp:positionH>
                <wp:positionV relativeFrom="paragraph">
                  <wp:posOffset>29210</wp:posOffset>
                </wp:positionV>
                <wp:extent cx="7620" cy="419100"/>
                <wp:effectExtent l="57150" t="19050" r="87630" b="95250"/>
                <wp:wrapNone/>
                <wp:docPr id="18367420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8ECD5" id="Straight Arrow Connector 1" o:spid="_x0000_s1026" type="#_x0000_t32" style="position:absolute;margin-left:268.5pt;margin-top:2.3pt;width:.6pt;height:33pt;flip:x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2E4AD99" w14:textId="77777777" w:rsidR="001D0D12" w:rsidRDefault="001D0D12">
      <w:pPr>
        <w:spacing w:after="20"/>
        <w:jc w:val="center"/>
        <w:rPr>
          <w:rFonts w:asciiTheme="majorHAnsi" w:hAnsiTheme="majorHAnsi" w:cstheme="majorHAnsi"/>
          <w:b/>
          <w:color w:val="5A697D"/>
          <w:sz w:val="24"/>
          <w:szCs w:val="24"/>
        </w:rPr>
      </w:pPr>
    </w:p>
    <w:p w14:paraId="035C5CFD" w14:textId="651E265F" w:rsidR="00D25024" w:rsidRDefault="00000000">
      <w:pPr>
        <w:spacing w:after="20"/>
        <w:jc w:val="center"/>
        <w:rPr>
          <w:rFonts w:asciiTheme="majorHAnsi" w:hAnsiTheme="majorHAnsi" w:cstheme="majorHAnsi"/>
          <w:b/>
          <w:color w:val="5A697D"/>
          <w:sz w:val="24"/>
          <w:szCs w:val="24"/>
        </w:rPr>
      </w:pPr>
      <w:r w:rsidRPr="009D7F22">
        <w:rPr>
          <w:rFonts w:asciiTheme="majorHAnsi" w:hAnsiTheme="majorHAnsi" w:cstheme="majorHAnsi"/>
          <w:b/>
          <w:color w:val="5A697D"/>
          <w:sz w:val="24"/>
          <w:szCs w:val="24"/>
        </w:rPr>
        <w:t xml:space="preserve"> </w:t>
      </w:r>
      <w:r w:rsidR="001D0D1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1D0D1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1D0D1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1D0D1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1D0D1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1D0D1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="001D0D12">
        <w:rPr>
          <w:rFonts w:asciiTheme="majorHAnsi" w:hAnsiTheme="majorHAnsi" w:cstheme="majorHAnsi"/>
          <w:b/>
          <w:color w:val="5A697D"/>
          <w:sz w:val="24"/>
          <w:szCs w:val="24"/>
        </w:rPr>
        <w:tab/>
      </w:r>
      <w:r w:rsidRPr="009D7F22">
        <w:rPr>
          <w:rFonts w:asciiTheme="majorHAnsi" w:hAnsiTheme="majorHAnsi" w:cstheme="majorHAnsi"/>
          <w:b/>
          <w:color w:val="5A697D"/>
          <w:sz w:val="24"/>
          <w:szCs w:val="24"/>
        </w:rPr>
        <w:t>Repository contract implemented by the data layer</w:t>
      </w:r>
    </w:p>
    <w:p w14:paraId="451E878F" w14:textId="1BA4CF9F" w:rsidR="001D0D12" w:rsidRPr="009D7F22" w:rsidRDefault="001D0D12">
      <w:pPr>
        <w:spacing w:after="20"/>
        <w:jc w:val="center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80"/>
        <w:gridCol w:w="3480"/>
        <w:gridCol w:w="3752"/>
      </w:tblGrid>
      <w:tr w:rsidR="00D25024" w:rsidRPr="009D7F22" w14:paraId="77B2C755" w14:textId="77777777" w:rsidTr="00E56B5D">
        <w:tc>
          <w:tcPr>
            <w:tcW w:w="10712" w:type="dxa"/>
            <w:gridSpan w:val="3"/>
            <w:tcBorders>
              <w:top w:val="single" w:sz="12" w:space="0" w:color="A65A12"/>
              <w:left w:val="single" w:sz="12" w:space="0" w:color="A65A12"/>
              <w:bottom w:val="single" w:sz="12" w:space="0" w:color="A65A12"/>
              <w:right w:val="single" w:sz="12" w:space="0" w:color="A65A12"/>
            </w:tcBorders>
            <w:shd w:val="clear" w:color="auto" w:fill="A65A1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80C76" w14:textId="4EC3DC5E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DATA LAYER</w:t>
            </w:r>
          </w:p>
        </w:tc>
      </w:tr>
      <w:tr w:rsidR="00D25024" w:rsidRPr="009D7F22" w14:paraId="72C8E499" w14:textId="77777777" w:rsidTr="00E56B5D">
        <w:tc>
          <w:tcPr>
            <w:tcW w:w="3480" w:type="dxa"/>
            <w:tcBorders>
              <w:top w:val="single" w:sz="10" w:space="0" w:color="A65A12"/>
              <w:left w:val="single" w:sz="10" w:space="0" w:color="A65A12"/>
              <w:bottom w:val="single" w:sz="10" w:space="0" w:color="A65A12"/>
              <w:right w:val="single" w:sz="10" w:space="0" w:color="A65A12"/>
            </w:tcBorders>
            <w:shd w:val="clear" w:color="auto" w:fill="FFF3E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095F820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t>ProductRepositoryImpl</w:t>
            </w:r>
          </w:p>
        </w:tc>
        <w:tc>
          <w:tcPr>
            <w:tcW w:w="3480" w:type="dxa"/>
            <w:tcBorders>
              <w:top w:val="single" w:sz="10" w:space="0" w:color="A65A12"/>
              <w:left w:val="single" w:sz="10" w:space="0" w:color="A65A12"/>
              <w:bottom w:val="single" w:sz="10" w:space="0" w:color="A65A12"/>
              <w:right w:val="single" w:sz="10" w:space="0" w:color="A65A12"/>
            </w:tcBorders>
            <w:shd w:val="clear" w:color="auto" w:fill="FFF3E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45C9B00" w14:textId="0862D4F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t>Room DAO</w:t>
            </w:r>
          </w:p>
        </w:tc>
        <w:tc>
          <w:tcPr>
            <w:tcW w:w="3752" w:type="dxa"/>
            <w:tcBorders>
              <w:top w:val="single" w:sz="10" w:space="0" w:color="A65A12"/>
              <w:left w:val="single" w:sz="10" w:space="0" w:color="A65A12"/>
              <w:bottom w:val="single" w:sz="10" w:space="0" w:color="A65A12"/>
              <w:right w:val="single" w:sz="10" w:space="0" w:color="A65A12"/>
            </w:tcBorders>
            <w:shd w:val="clear" w:color="auto" w:fill="FFF3E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FB30B64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26364A"/>
                <w:sz w:val="24"/>
                <w:szCs w:val="24"/>
              </w:rPr>
              <w:t>ProductRemoteDataSource</w:t>
            </w:r>
          </w:p>
        </w:tc>
      </w:tr>
    </w:tbl>
    <w:p w14:paraId="1FF6C9A7" w14:textId="7560AE11" w:rsidR="00D25024" w:rsidRPr="009D7F22" w:rsidRDefault="00D25024">
      <w:pPr>
        <w:spacing w:after="0" w:line="60" w:lineRule="exact"/>
        <w:rPr>
          <w:rFonts w:asciiTheme="majorHAnsi" w:hAnsiTheme="majorHAnsi" w:cstheme="majorHAnsi"/>
          <w:sz w:val="24"/>
          <w:szCs w:val="24"/>
        </w:rPr>
      </w:pPr>
    </w:p>
    <w:p w14:paraId="59A2E01C" w14:textId="1902AA2E" w:rsidR="00D25024" w:rsidRDefault="001D0D12">
      <w:pPr>
        <w:spacing w:after="20"/>
        <w:jc w:val="center"/>
        <w:rPr>
          <w:rFonts w:asciiTheme="majorHAnsi" w:hAnsiTheme="majorHAnsi" w:cstheme="majorHAnsi"/>
          <w:b/>
          <w:color w:val="5A697D"/>
          <w:sz w:val="24"/>
          <w:szCs w:val="24"/>
        </w:rPr>
      </w:pPr>
      <w:r w:rsidRPr="009D7F22">
        <w:rPr>
          <w:rFonts w:asciiTheme="majorHAnsi" w:hAnsiTheme="majorHAnsi" w:cstheme="majorHAnsi"/>
          <w:b/>
          <w:noProof/>
          <w:color w:val="5A697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07771E" wp14:editId="3F9F7E6B">
                <wp:simplePos x="0" y="0"/>
                <wp:positionH relativeFrom="column">
                  <wp:posOffset>3543300</wp:posOffset>
                </wp:positionH>
                <wp:positionV relativeFrom="paragraph">
                  <wp:posOffset>50800</wp:posOffset>
                </wp:positionV>
                <wp:extent cx="518160" cy="472440"/>
                <wp:effectExtent l="38100" t="19050" r="72390" b="99060"/>
                <wp:wrapNone/>
                <wp:docPr id="3004268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8B811" id="Straight Arrow Connector 1" o:spid="_x0000_s1026" type="#_x0000_t32" style="position:absolute;margin-left:279pt;margin-top:4pt;width:40.8pt;height:3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9D7F22">
        <w:rPr>
          <w:rFonts w:asciiTheme="majorHAnsi" w:hAnsiTheme="majorHAnsi" w:cstheme="majorHAnsi"/>
          <w:b/>
          <w:noProof/>
          <w:color w:val="5A697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61A85C" wp14:editId="6427BAC2">
                <wp:simplePos x="0" y="0"/>
                <wp:positionH relativeFrom="column">
                  <wp:posOffset>2827020</wp:posOffset>
                </wp:positionH>
                <wp:positionV relativeFrom="paragraph">
                  <wp:posOffset>1270</wp:posOffset>
                </wp:positionV>
                <wp:extent cx="464820" cy="552450"/>
                <wp:effectExtent l="57150" t="19050" r="68580" b="95250"/>
                <wp:wrapNone/>
                <wp:docPr id="14625152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82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D64AB" id="Straight Arrow Connector 1" o:spid="_x0000_s1026" type="#_x0000_t32" style="position:absolute;margin-left:222.6pt;margin-top:.1pt;width:36.6pt;height:43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 w:rsidRPr="009D7F22">
        <w:rPr>
          <w:rFonts w:asciiTheme="majorHAnsi" w:hAnsiTheme="majorHAnsi" w:cstheme="majorHAnsi"/>
          <w:b/>
          <w:color w:val="5A697D"/>
          <w:sz w:val="24"/>
          <w:szCs w:val="24"/>
        </w:rPr>
        <w:t xml:space="preserve">                                                                 </w:t>
      </w:r>
    </w:p>
    <w:p w14:paraId="5D596C63" w14:textId="4040CC42" w:rsidR="001D0D12" w:rsidRDefault="001D0D12">
      <w:pPr>
        <w:spacing w:after="20"/>
        <w:jc w:val="center"/>
        <w:rPr>
          <w:rFonts w:asciiTheme="majorHAnsi" w:hAnsiTheme="majorHAnsi" w:cstheme="majorHAnsi"/>
          <w:b/>
          <w:color w:val="5A697D"/>
          <w:sz w:val="24"/>
          <w:szCs w:val="24"/>
        </w:rPr>
      </w:pPr>
    </w:p>
    <w:p w14:paraId="77258CFA" w14:textId="59E47455" w:rsidR="001D0D12" w:rsidRPr="009D7F22" w:rsidRDefault="001D0D12">
      <w:pPr>
        <w:spacing w:after="20"/>
        <w:jc w:val="center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5600"/>
      </w:tblGrid>
      <w:tr w:rsidR="00D25024" w:rsidRPr="009D7F22" w14:paraId="2E58B88B" w14:textId="77777777" w:rsidTr="00E56B5D">
        <w:tc>
          <w:tcPr>
            <w:tcW w:w="5112" w:type="dxa"/>
            <w:tcBorders>
              <w:top w:val="single" w:sz="10" w:space="0" w:color="475569"/>
              <w:left w:val="single" w:sz="10" w:space="0" w:color="475569"/>
              <w:bottom w:val="single" w:sz="10" w:space="0" w:color="475569"/>
              <w:right w:val="single" w:sz="10" w:space="0" w:color="475569"/>
            </w:tcBorders>
            <w:shd w:val="clear" w:color="auto" w:fill="47556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7C8735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LOCAL STORAGE</w:t>
            </w:r>
          </w:p>
        </w:tc>
        <w:tc>
          <w:tcPr>
            <w:tcW w:w="5600" w:type="dxa"/>
            <w:tcBorders>
              <w:top w:val="single" w:sz="10" w:space="0" w:color="475569"/>
              <w:left w:val="single" w:sz="10" w:space="0" w:color="475569"/>
              <w:bottom w:val="single" w:sz="10" w:space="0" w:color="475569"/>
              <w:right w:val="single" w:sz="10" w:space="0" w:color="475569"/>
            </w:tcBorders>
            <w:shd w:val="clear" w:color="auto" w:fill="47556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5BF1D1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NETWORK &amp; BACKEND</w:t>
            </w:r>
          </w:p>
        </w:tc>
      </w:tr>
      <w:tr w:rsidR="00D25024" w:rsidRPr="009D7F22" w14:paraId="6D3429BC" w14:textId="77777777" w:rsidTr="00E56B5D">
        <w:tc>
          <w:tcPr>
            <w:tcW w:w="5112" w:type="dxa"/>
            <w:tcBorders>
              <w:top w:val="single" w:sz="10" w:space="0" w:color="475569"/>
              <w:left w:val="single" w:sz="10" w:space="0" w:color="475569"/>
              <w:bottom w:val="single" w:sz="10" w:space="0" w:color="475569"/>
              <w:right w:val="single" w:sz="10" w:space="0" w:color="475569"/>
            </w:tcBorders>
            <w:shd w:val="clear" w:color="auto" w:fill="F1F5F9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CAC6944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color w:val="334155"/>
                <w:sz w:val="24"/>
                <w:szCs w:val="24"/>
              </w:rPr>
              <w:t>Room SQLite • marketplace.db</w:t>
            </w:r>
          </w:p>
          <w:p w14:paraId="1D4F1518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color w:val="334155"/>
                <w:sz w:val="24"/>
                <w:szCs w:val="24"/>
              </w:rPr>
              <w:t>App-private image folder</w:t>
            </w:r>
          </w:p>
        </w:tc>
        <w:tc>
          <w:tcPr>
            <w:tcW w:w="5600" w:type="dxa"/>
            <w:tcBorders>
              <w:top w:val="single" w:sz="10" w:space="0" w:color="475569"/>
              <w:left w:val="single" w:sz="10" w:space="0" w:color="475569"/>
              <w:bottom w:val="single" w:sz="10" w:space="0" w:color="475569"/>
              <w:right w:val="single" w:sz="10" w:space="0" w:color="475569"/>
            </w:tcBorders>
            <w:shd w:val="clear" w:color="auto" w:fill="F1F5F9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DE906D1" w14:textId="77777777" w:rsidR="00D25024" w:rsidRPr="009D7F22" w:rsidRDefault="00000000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D7F22">
              <w:rPr>
                <w:rFonts w:asciiTheme="majorHAnsi" w:hAnsiTheme="majorHAnsi" w:cstheme="majorHAnsi"/>
                <w:color w:val="334155"/>
                <w:sz w:val="24"/>
                <w:szCs w:val="24"/>
              </w:rPr>
              <w:t>Retrofit HTTP client</w:t>
            </w:r>
          </w:p>
          <w:p w14:paraId="6FB77C9B" w14:textId="566BF468" w:rsidR="00D25024" w:rsidRPr="009D7F22" w:rsidRDefault="000A2703">
            <w:pPr>
              <w:spacing w:before="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334155"/>
                <w:sz w:val="24"/>
                <w:szCs w:val="24"/>
              </w:rPr>
              <w:t>[</w:t>
            </w:r>
            <w:proofErr w:type="spellStart"/>
            <w:r w:rsidR="00000000" w:rsidRPr="009D7F22">
              <w:rPr>
                <w:rFonts w:asciiTheme="majorHAnsi" w:hAnsiTheme="majorHAnsi" w:cstheme="majorHAnsi"/>
                <w:color w:val="334155"/>
                <w:sz w:val="24"/>
                <w:szCs w:val="24"/>
              </w:rPr>
              <w:t>MockProductsInterceptor</w:t>
            </w:r>
            <w:proofErr w:type="spellEnd"/>
            <w:r>
              <w:rPr>
                <w:rFonts w:asciiTheme="majorHAnsi" w:hAnsiTheme="majorHAnsi" w:cstheme="majorHAnsi"/>
                <w:color w:val="334155"/>
                <w:sz w:val="24"/>
                <w:szCs w:val="24"/>
              </w:rPr>
              <w:t>]</w:t>
            </w:r>
          </w:p>
        </w:tc>
      </w:tr>
    </w:tbl>
    <w:p w14:paraId="1AE03E00" w14:textId="77777777" w:rsidR="00000000" w:rsidRDefault="00000000">
      <w:pPr>
        <w:rPr>
          <w:rFonts w:asciiTheme="majorHAnsi" w:hAnsiTheme="majorHAnsi" w:cstheme="majorHAnsi"/>
          <w:sz w:val="24"/>
          <w:szCs w:val="24"/>
        </w:rPr>
      </w:pPr>
    </w:p>
    <w:p w14:paraId="68E819EB" w14:textId="77777777" w:rsidR="00736F07" w:rsidRPr="00736F07" w:rsidRDefault="00736F07" w:rsidP="00736F07">
      <w:pPr>
        <w:rPr>
          <w:rFonts w:asciiTheme="majorHAnsi" w:hAnsiTheme="majorHAnsi" w:cstheme="majorHAnsi"/>
          <w:sz w:val="24"/>
          <w:szCs w:val="24"/>
        </w:rPr>
      </w:pPr>
    </w:p>
    <w:p w14:paraId="0333D892" w14:textId="77777777" w:rsidR="00736F07" w:rsidRPr="00736F07" w:rsidRDefault="00736F07" w:rsidP="00736F07">
      <w:pPr>
        <w:rPr>
          <w:rFonts w:asciiTheme="majorHAnsi" w:hAnsiTheme="majorHAnsi" w:cstheme="majorHAnsi"/>
          <w:sz w:val="24"/>
          <w:szCs w:val="24"/>
        </w:rPr>
      </w:pPr>
    </w:p>
    <w:p w14:paraId="0A311D01" w14:textId="77777777" w:rsidR="00736F07" w:rsidRPr="00736F07" w:rsidRDefault="00736F07" w:rsidP="00736F07">
      <w:pPr>
        <w:rPr>
          <w:rFonts w:asciiTheme="majorHAnsi" w:hAnsiTheme="majorHAnsi" w:cstheme="majorHAnsi"/>
          <w:sz w:val="24"/>
          <w:szCs w:val="24"/>
        </w:rPr>
      </w:pPr>
    </w:p>
    <w:p w14:paraId="3B5D36EB" w14:textId="77777777" w:rsidR="00736F07" w:rsidRPr="00736F07" w:rsidRDefault="00736F07" w:rsidP="00736F07">
      <w:pPr>
        <w:rPr>
          <w:rFonts w:asciiTheme="majorHAnsi" w:hAnsiTheme="majorHAnsi" w:cstheme="majorHAnsi"/>
          <w:sz w:val="24"/>
          <w:szCs w:val="24"/>
        </w:rPr>
      </w:pPr>
    </w:p>
    <w:p w14:paraId="5477C3CA" w14:textId="77777777" w:rsidR="00736F07" w:rsidRPr="00736F07" w:rsidRDefault="00736F07" w:rsidP="00736F07">
      <w:pPr>
        <w:rPr>
          <w:rFonts w:asciiTheme="majorHAnsi" w:hAnsiTheme="majorHAnsi" w:cstheme="majorHAnsi"/>
          <w:sz w:val="24"/>
          <w:szCs w:val="24"/>
        </w:rPr>
      </w:pPr>
    </w:p>
    <w:p w14:paraId="1B9AC2E6" w14:textId="77777777" w:rsidR="00736F07" w:rsidRPr="00736F07" w:rsidRDefault="00736F07" w:rsidP="00736F07">
      <w:pPr>
        <w:rPr>
          <w:rFonts w:asciiTheme="majorHAnsi" w:hAnsiTheme="majorHAnsi" w:cstheme="majorHAnsi"/>
          <w:sz w:val="24"/>
          <w:szCs w:val="24"/>
        </w:rPr>
      </w:pPr>
    </w:p>
    <w:p w14:paraId="5DB54F93" w14:textId="73BB3883" w:rsidR="00736F07" w:rsidRPr="00736F07" w:rsidRDefault="00736F07" w:rsidP="00736F07">
      <w:pPr>
        <w:tabs>
          <w:tab w:val="left" w:pos="6576"/>
        </w:tabs>
        <w:rPr>
          <w:rFonts w:asciiTheme="majorHAnsi" w:hAnsiTheme="majorHAnsi" w:cstheme="majorHAnsi"/>
          <w:sz w:val="24"/>
          <w:szCs w:val="24"/>
        </w:rPr>
      </w:pPr>
    </w:p>
    <w:sectPr w:rsidR="00736F07" w:rsidRPr="00736F07" w:rsidSect="00034616">
      <w:footerReference w:type="default" r:id="rId8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FF2B5" w14:textId="77777777" w:rsidR="00FB72B4" w:rsidRDefault="00FB72B4">
      <w:pPr>
        <w:spacing w:after="0" w:line="240" w:lineRule="auto"/>
      </w:pPr>
      <w:r>
        <w:separator/>
      </w:r>
    </w:p>
  </w:endnote>
  <w:endnote w:type="continuationSeparator" w:id="0">
    <w:p w14:paraId="46DD3C7E" w14:textId="77777777" w:rsidR="00FB72B4" w:rsidRDefault="00FB7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9D6B3" w14:textId="591BCDA5" w:rsidR="00736F07" w:rsidRDefault="00736F07">
    <w:pPr>
      <w:pStyle w:val="Footer"/>
    </w:pPr>
  </w:p>
  <w:p w14:paraId="431F364C" w14:textId="7A328A8A" w:rsidR="00D25024" w:rsidRDefault="00D2502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EB202" w14:textId="77777777" w:rsidR="00FB72B4" w:rsidRDefault="00FB72B4">
      <w:pPr>
        <w:spacing w:after="0" w:line="240" w:lineRule="auto"/>
      </w:pPr>
      <w:r>
        <w:separator/>
      </w:r>
    </w:p>
  </w:footnote>
  <w:footnote w:type="continuationSeparator" w:id="0">
    <w:p w14:paraId="1091078C" w14:textId="77777777" w:rsidR="00FB72B4" w:rsidRDefault="00FB7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353069">
    <w:abstractNumId w:val="8"/>
  </w:num>
  <w:num w:numId="2" w16cid:durableId="620234842">
    <w:abstractNumId w:val="6"/>
  </w:num>
  <w:num w:numId="3" w16cid:durableId="939726827">
    <w:abstractNumId w:val="5"/>
  </w:num>
  <w:num w:numId="4" w16cid:durableId="1975940614">
    <w:abstractNumId w:val="4"/>
  </w:num>
  <w:num w:numId="5" w16cid:durableId="1459840316">
    <w:abstractNumId w:val="7"/>
  </w:num>
  <w:num w:numId="6" w16cid:durableId="1174799635">
    <w:abstractNumId w:val="3"/>
  </w:num>
  <w:num w:numId="7" w16cid:durableId="1620260331">
    <w:abstractNumId w:val="2"/>
  </w:num>
  <w:num w:numId="8" w16cid:durableId="1218276504">
    <w:abstractNumId w:val="1"/>
  </w:num>
  <w:num w:numId="9" w16cid:durableId="50420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703"/>
    <w:rsid w:val="0015074B"/>
    <w:rsid w:val="00153DAC"/>
    <w:rsid w:val="001D0D12"/>
    <w:rsid w:val="0029639D"/>
    <w:rsid w:val="00326F90"/>
    <w:rsid w:val="00736F07"/>
    <w:rsid w:val="00786D25"/>
    <w:rsid w:val="008342B3"/>
    <w:rsid w:val="008C072A"/>
    <w:rsid w:val="009D7F22"/>
    <w:rsid w:val="00AA1D8D"/>
    <w:rsid w:val="00B47730"/>
    <w:rsid w:val="00CB0664"/>
    <w:rsid w:val="00D25024"/>
    <w:rsid w:val="00D90030"/>
    <w:rsid w:val="00E56B5D"/>
    <w:rsid w:val="00FB72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B0587B0-4876-4C6B-88D7-B6B77F4C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Elwin Wilson</cp:lastModifiedBy>
  <cp:revision>10</cp:revision>
  <dcterms:created xsi:type="dcterms:W3CDTF">2013-12-23T23:15:00Z</dcterms:created>
  <dcterms:modified xsi:type="dcterms:W3CDTF">2026-10-14T07:23:00Z</dcterms:modified>
  <cp:category/>
</cp:coreProperties>
</file>